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Office Testi</w:t>
      </w:r>
    </w:p>
    <w:p>
      <w:r>
        <w:t>Bu bir docx paragrafıdır. Türkçe: ğüşıöç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hücre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